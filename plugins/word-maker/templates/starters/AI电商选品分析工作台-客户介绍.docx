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color w:val="000000"/>
        </w:rPr>
        <w:t>AI 电商选品分析工作台</w:t>
      </w:r>
    </w:p>
    <w:p>
      <w:pPr>
        <w:jc w:val="center"/>
      </w:pPr>
      <w:r>
        <w:rPr>
          <w:rFonts w:ascii="Microsoft YaHei" w:hAnsi="Microsoft YaHei" w:eastAsia="Microsoft YaHei"/>
          <w:color w:val="000000"/>
          <w:sz w:val="24"/>
        </w:rPr>
        <w:t>副标题：面向电商选品团队的商品筛选、评论采集与 AI 分析工具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1. 产品定位</w:t>
      </w:r>
    </w:p>
    <w:p>
      <w:r>
        <w:rPr>
          <w:rFonts w:ascii="Microsoft YaHei" w:hAnsi="Microsoft YaHei" w:eastAsia="Microsoft YaHei"/>
          <w:color w:val="000000"/>
        </w:rPr>
        <w:t>AI 电商选品分析工作台是一套面向电商选品场景的分析辅助工具，用于完成商品数据导入、候选商品初筛、评论采集、AI 分析、横向对比和结果输出。</w:t>
      </w:r>
    </w:p>
    <w:p>
      <w:r>
        <w:rPr>
          <w:rFonts w:ascii="Microsoft YaHei" w:hAnsi="Microsoft YaHei" w:eastAsia="Microsoft YaHei"/>
          <w:color w:val="000000"/>
        </w:rPr>
        <w:t>工作台将市场商品数据、Shopee 评论、AI 商品分析和横向对比结论集中到一条流程中，帮助团队更快形成商品候选判断。</w:t>
      </w:r>
    </w:p>
    <w:p>
      <w:r>
        <w:rPr>
          <w:rFonts w:ascii="Microsoft YaHei" w:hAnsi="Microsoft YaHei" w:eastAsia="Microsoft YaHei"/>
          <w:color w:val="000000"/>
        </w:rPr>
        <w:t>当前版本聚焦选品分析和候选商品决策，不承担自动铺货、自动上架发布等运营执行动作。系统负责提高数据处理、评论分析和横向比较效率，最终选品判断仍由团队结合业务目标确认。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2. 核心价值</w:t>
      </w:r>
    </w:p>
    <w:p>
      <w:r>
        <w:rPr>
          <w:rFonts w:ascii="Microsoft YaHei" w:hAnsi="Microsoft YaHei" w:eastAsia="Microsoft YaHei"/>
          <w:color w:val="000000"/>
        </w:rPr>
        <w:t>使用本工作台后，一次选品任务可以从“表格整理 + 网页查看 + 人工总结”的分散流程，收敛为一套可重复执行的工作流程。</w:t>
      </w:r>
    </w:p>
    <w:p>
      <w:r>
        <w:rPr>
          <w:rFonts w:ascii="Microsoft YaHei" w:hAnsi="Microsoft YaHei" w:eastAsia="Microsoft YaHei"/>
          <w:color w:val="000000"/>
        </w:rPr>
        <w:t>核心价值包括：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000000"/>
        </w:rPr>
        <w:t>统一数据入口</w:t>
      </w:r>
      <w:r>
        <w:rPr>
          <w:rFonts w:ascii="Microsoft YaHei" w:hAnsi="Microsoft YaHei" w:eastAsia="Microsoft YaHei"/>
          <w:color w:val="000000"/>
        </w:rPr>
        <w:t>：将从 Shopdora 等工具导出的商品数据导入工作台，形成候选商品池。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000000"/>
        </w:rPr>
        <w:t>减少人工筛选成本</w:t>
      </w:r>
      <w:r>
        <w:rPr>
          <w:rFonts w:ascii="Microsoft YaHei" w:hAnsi="Microsoft YaHei" w:eastAsia="Microsoft YaHei"/>
          <w:color w:val="000000"/>
        </w:rPr>
        <w:t>：按价格带和评分规则对商品进行初筛，快速缩小分析范围。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000000"/>
        </w:rPr>
        <w:t>提升评论处理效率</w:t>
      </w:r>
      <w:r>
        <w:rPr>
          <w:rFonts w:ascii="Microsoft YaHei" w:hAnsi="Microsoft YaHei" w:eastAsia="Microsoft YaHei"/>
          <w:color w:val="000000"/>
        </w:rPr>
        <w:t>：通过 Chrome 扩展批量采集 Shopee 商品评论和商品概览信息。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000000"/>
        </w:rPr>
        <w:t>统一分析口径</w:t>
      </w:r>
      <w:r>
        <w:rPr>
          <w:rFonts w:ascii="Microsoft YaHei" w:hAnsi="Microsoft YaHei" w:eastAsia="Microsoft YaHei"/>
          <w:color w:val="000000"/>
        </w:rPr>
        <w:t>：使用 AI 对商品评论、卖点、痛点和风险进行结构化分析。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000000"/>
        </w:rPr>
        <w:t>支持批次决策</w:t>
      </w:r>
      <w:r>
        <w:rPr>
          <w:rFonts w:ascii="Microsoft YaHei" w:hAnsi="Microsoft YaHei" w:eastAsia="Microsoft YaHei"/>
          <w:color w:val="000000"/>
        </w:rPr>
        <w:t>：对已分析商品进行横向对比，输出批次级结论、建议方向和分析细则。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000000"/>
        </w:rPr>
        <w:t>便于汇报复盘</w:t>
      </w:r>
      <w:r>
        <w:rPr>
          <w:rFonts w:ascii="Microsoft YaHei" w:hAnsi="Microsoft YaHei" w:eastAsia="Microsoft YaHei"/>
          <w:color w:val="000000"/>
        </w:rPr>
        <w:t>：分析报告和分析细则可作为团队讨论、内部评审和后续推进依据。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3. 当前功能范围</w:t>
      </w:r>
    </w:p>
    <w:p>
      <w:r>
        <w:rPr>
          <w:rFonts w:ascii="Microsoft YaHei" w:hAnsi="Microsoft YaHei" w:eastAsia="Microsoft YaHei"/>
          <w:color w:val="000000"/>
        </w:rPr>
        <w:t>当前版本重点覆盖以下功能范围：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000000"/>
              </w:rPr>
              <w:t>功能模块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000000"/>
              </w:rPr>
              <w:t>主要作用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000000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000000"/>
              </w:rPr>
              <w:t>输出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000000"/>
              </w:rPr>
              <w:t>AI 模型配置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000000"/>
              </w:rPr>
              <w:t>为商品分析和横向对比提供模型能力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000000"/>
              </w:rPr>
              <w:t>模型服务类型、API Key、API URL、模型名称、超时参数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000000"/>
              </w:rPr>
              <w:t>可用的 AI 分析能力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000000"/>
              </w:rPr>
              <w:t>Chrome 扩展安装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000000"/>
              </w:rPr>
              <w:t>为 Shopee 评论采集提供浏览器侧能力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000000"/>
              </w:rPr>
              <w:t>Chrome 扩展页地址、扩展目录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000000"/>
              </w:rPr>
              <w:t>可启用的评论采集扩展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000000"/>
              </w:rPr>
              <w:t>商品数据导入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000000"/>
              </w:rPr>
              <w:t>建立候选商品池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000000"/>
              </w:rPr>
              <w:t xml:space="preserve">Shopdora 导出的 </w:t>
            </w:r>
            <w:r>
              <w:rPr>
                <w:rFonts w:ascii="Consolas" w:hAnsi="Consolas" w:eastAsia="Consolas"/>
                <w:color w:val="000000"/>
              </w:rPr>
              <w:t>.xls</w:t>
            </w:r>
            <w:r>
              <w:rPr>
                <w:rFonts w:ascii="Microsoft YaHei" w:hAnsi="Microsoft YaHei" w:eastAsia="Microsoft YaHei"/>
                <w:color w:val="000000"/>
              </w:rPr>
              <w:t xml:space="preserve"> 商品数据文件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000000"/>
              </w:rPr>
              <w:t>商品数据列表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000000"/>
              </w:rPr>
              <w:t>商品初筛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000000"/>
              </w:rPr>
              <w:t>从全量样本中保留重点候选商品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000000"/>
              </w:rPr>
              <w:t>商品销量、评分、价格带等字段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000000"/>
              </w:rPr>
              <w:t>高价款、中价款、低价款候选商品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000000"/>
              </w:rPr>
              <w:t>批量评论采集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000000"/>
              </w:rPr>
              <w:t>批量获取商品评论和概览信息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000000"/>
              </w:rPr>
              <w:t>候选商品列表、商品页访问能力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000000"/>
              </w:rPr>
              <w:t>评论数据、采集成功/失败结果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000000"/>
              </w:rPr>
              <w:t>批量 AI 分析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000000"/>
              </w:rPr>
              <w:t>将评论数据转换为结构化商品判断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000000"/>
              </w:rPr>
              <w:t>已采集评论、商品概览、模型能力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000000"/>
              </w:rPr>
              <w:t>商品摘要、卖点、痛点、风险、机会判断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000000"/>
              </w:rPr>
              <w:t>横向对比分析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000000"/>
              </w:rPr>
              <w:t>对一批候选商品形成批次级判断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000000"/>
              </w:rPr>
              <w:t>已完成 AI 分析的候选商品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color w:val="000000"/>
              </w:rPr>
              <w:t>横向分析报告、分析细则、建议方向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000000"/>
        </w:rPr>
        <w:t>4. 标准演示流程</w:t>
      </w:r>
    </w:p>
    <w:p>
      <w:r>
        <w:rPr>
          <w:rFonts w:ascii="Microsoft YaHei" w:hAnsi="Microsoft YaHei" w:eastAsia="Microsoft YaHei"/>
          <w:color w:val="000000"/>
        </w:rPr>
        <w:t>标准流程如下：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先配置 AI 大模型。系统支持 OpenAkita 内部 LLM 模型，也支持自行填写 API Key、API URL 和模型名称。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安装 Chrome 评论采集扩展。用户复制 Chrome 扩展页地址，在 Chrome 中开启开发者模式，并加载工作台提供的扩展目录。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 xml:space="preserve">导入商品数据文件。用户导入从 Shopdora 下载的 </w:t>
      </w:r>
      <w:r>
        <w:rPr>
          <w:rFonts w:ascii="Consolas" w:hAnsi="Consolas" w:eastAsia="Consolas"/>
          <w:color w:val="000000"/>
        </w:rPr>
        <w:t>.xls</w:t>
      </w:r>
      <w:r>
        <w:rPr>
          <w:rFonts w:ascii="Microsoft YaHei" w:hAnsi="Microsoft YaHei" w:eastAsia="Microsoft YaHei"/>
          <w:color w:val="000000"/>
        </w:rPr>
        <w:t xml:space="preserve"> 文件，导出数据时需要选择全部数据。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执行商品初筛。系统将商品分为高价款、中价款和低价款，并按评分规则筛选重点候选商品。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执行批量评论采集。用户全选候选商品后点击批量采集，系统跳转到 Chrome 页面自动采集评论。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处理页面验证。如果采集过程中出现验证，系统会暂停，用户手动完成验证后继续。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查看采集结果。采集结束后系统展示总数、成功数量和失败数量。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执行批量 AI 分析。系统筛选已采集评论数据；如果数据量较大，会分批分析，最后汇总为结构化输出。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执行横向对比分析。系统对已分析的候选商品进行横向比较，输出分析报告和分析细则。</w:t>
      </w:r>
    </w:p>
    <w:p>
      <w:r>
        <w:rPr>
          <w:rFonts w:ascii="Microsoft YaHei" w:hAnsi="Microsoft YaHei" w:eastAsia="Microsoft YaHei"/>
          <w:color w:val="000000"/>
        </w:rPr>
        <w:t>示例流程中，初筛结果为保留 10 款候选商品：高价款 3 款、中价款 4 款、低价款 3 款；批量采集结果为成功 10、失败 0。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5. 功能模块说明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5.1 AI 模型配置</w:t>
      </w:r>
    </w:p>
    <w:p>
      <w:r>
        <w:rPr>
          <w:rFonts w:ascii="Microsoft YaHei" w:hAnsi="Microsoft YaHei" w:eastAsia="Microsoft YaHei"/>
          <w:color w:val="000000"/>
        </w:rPr>
        <w:t>AI 模型用于后续商品分析和横向对比分析。首次使用前，需要在工作台中完成模型配置。</w:t>
      </w:r>
    </w:p>
    <w:p>
      <w:r>
        <w:rPr>
          <w:rFonts w:ascii="Microsoft YaHei" w:hAnsi="Microsoft YaHei" w:eastAsia="Microsoft YaHei"/>
          <w:color w:val="000000"/>
        </w:rPr>
        <w:t>当前支持两类模型来源：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OpenAkita 内部 LLM 模型。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自行配置的兼容模型服务，需要填写 API Key、API URL、模型名称和超时参数。</w:t>
      </w:r>
    </w:p>
    <w:p>
      <w:r>
        <w:rPr>
          <w:rFonts w:ascii="Microsoft YaHei" w:hAnsi="Microsoft YaHei" w:eastAsia="Microsoft YaHei"/>
          <w:color w:val="000000"/>
        </w:rPr>
        <w:t>模型配置完成后，建议先进行连接测试，确认模型服务可用，再执行批量分析。模型不可用时，会影响 AI 分析和横向对比结论生成。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5.2 Chrome 评论采集扩展</w:t>
      </w:r>
    </w:p>
    <w:p>
      <w:r>
        <w:rPr>
          <w:rFonts w:ascii="Microsoft YaHei" w:hAnsi="Microsoft YaHei" w:eastAsia="Microsoft YaHei"/>
          <w:color w:val="000000"/>
        </w:rPr>
        <w:t>Shopee 评论采集依赖 Chrome 扩展。扩展启用后，工作台可以通过浏览器页面采集商品评论和商品概览信息。</w:t>
      </w:r>
    </w:p>
    <w:p>
      <w:r>
        <w:rPr>
          <w:rFonts w:ascii="Microsoft YaHei" w:hAnsi="Microsoft YaHei" w:eastAsia="Microsoft YaHei"/>
          <w:color w:val="000000"/>
        </w:rPr>
        <w:t>首次安装流程包括：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在工作台中复制 Chrome 扩展页地址。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打开 Chrome 扩展页面并开启开发者模式。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在工作台中复制扩展目录。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在 Chrome 中加载已解压的扩展程序。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确认扩展启用后返回工作台。</w:t>
      </w:r>
    </w:p>
    <w:p>
      <w:r>
        <w:rPr>
          <w:rFonts w:ascii="Microsoft YaHei" w:hAnsi="Microsoft YaHei" w:eastAsia="Microsoft YaHei"/>
          <w:color w:val="000000"/>
        </w:rPr>
        <w:t>评论采集过程中，如果目标页面出现验证，系统会暂停采集，需要用户手动完成验证。这是浏览器采集流程中的人工确认环节。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5.3 商品数据导入</w:t>
      </w:r>
    </w:p>
    <w:p>
      <w:r>
        <w:rPr>
          <w:rFonts w:ascii="Microsoft YaHei" w:hAnsi="Microsoft YaHei" w:eastAsia="Microsoft YaHei"/>
          <w:color w:val="000000"/>
        </w:rPr>
        <w:t xml:space="preserve">用户可以导入从 Shopdora 下载的 </w:t>
      </w:r>
      <w:r>
        <w:rPr>
          <w:rFonts w:ascii="Consolas" w:hAnsi="Consolas" w:eastAsia="Consolas"/>
          <w:color w:val="000000"/>
        </w:rPr>
        <w:t>.xls</w:t>
      </w:r>
      <w:r>
        <w:rPr>
          <w:rFonts w:ascii="Microsoft YaHei" w:hAnsi="Microsoft YaHei" w:eastAsia="Microsoft YaHei"/>
          <w:color w:val="000000"/>
        </w:rPr>
        <w:t xml:space="preserve"> 商品数据文件。导入时建议选择完整数据，避免后续初筛、采集和分析缺少样本。</w:t>
      </w:r>
    </w:p>
    <w:p>
      <w:r>
        <w:rPr>
          <w:rFonts w:ascii="Microsoft YaHei" w:hAnsi="Microsoft YaHei" w:eastAsia="Microsoft YaHei"/>
          <w:color w:val="000000"/>
        </w:rPr>
        <w:t>导入后，商品会进入商品数据列表。列表中展示的主要字段包括：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商品信息。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类目信息。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日销量。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日销售额。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价格。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评分数。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星级。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点赞数。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上架时间。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采集和分析操作入口。</w:t>
      </w:r>
    </w:p>
    <w:p>
      <w:r>
        <w:rPr>
          <w:rFonts w:ascii="Microsoft YaHei" w:hAnsi="Microsoft YaHei" w:eastAsia="Microsoft YaHei"/>
          <w:color w:val="000000"/>
        </w:rPr>
        <w:t>该功能的作用是将外部市场数据收敛到统一工作台，为后续初筛和分析提供数据基础。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5.4 商品初筛</w:t>
      </w:r>
    </w:p>
    <w:p>
      <w:r>
        <w:rPr>
          <w:rFonts w:ascii="Microsoft YaHei" w:hAnsi="Microsoft YaHei" w:eastAsia="Microsoft YaHei"/>
          <w:color w:val="000000"/>
        </w:rPr>
        <w:t>点击「初筛」后，系统会先按价格带将商品分为高价款、中价款和低价款，再依据封装的评分规则筛选候选商品。</w:t>
      </w:r>
    </w:p>
    <w:p>
      <w:r>
        <w:rPr>
          <w:rFonts w:ascii="Microsoft YaHei" w:hAnsi="Microsoft YaHei" w:eastAsia="Microsoft YaHei"/>
          <w:color w:val="000000"/>
        </w:rPr>
        <w:t>示例初筛结果为：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高价款保留 3 款。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中价款保留 4 款。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低价款保留 3 款。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合计保留 10 款候选商品。</w:t>
      </w:r>
    </w:p>
    <w:p>
      <w:r>
        <w:rPr>
          <w:rFonts w:ascii="Microsoft YaHei" w:hAnsi="Microsoft YaHei" w:eastAsia="Microsoft YaHei"/>
          <w:color w:val="000000"/>
        </w:rPr>
        <w:t>初筛的作用不是替代最终选品判断，而是从较大的商品样本中快速缩小分析范围，把评论采集和 AI 分析集中在更值得关注的候选商品上。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5.5 批量评论采集</w:t>
      </w:r>
    </w:p>
    <w:p>
      <w:r>
        <w:rPr>
          <w:rFonts w:ascii="Microsoft YaHei" w:hAnsi="Microsoft YaHei" w:eastAsia="Microsoft YaHei"/>
          <w:color w:val="000000"/>
        </w:rPr>
        <w:t>完成初筛后，用户可以全选候选商品并点击「批量采集」。系统会跳转到 Chrome 页面并开始采集商品评论和相关概览信息。</w:t>
      </w:r>
    </w:p>
    <w:p>
      <w:r>
        <w:rPr>
          <w:rFonts w:ascii="Microsoft YaHei" w:hAnsi="Microsoft YaHei" w:eastAsia="Microsoft YaHei"/>
          <w:color w:val="000000"/>
        </w:rPr>
        <w:t>采集流程中，系统会记录采集结果，包括：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采集总数。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成功数量。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失败数量。</w:t>
      </w:r>
    </w:p>
    <w:p>
      <w:r>
        <w:rPr>
          <w:rFonts w:ascii="Microsoft YaHei" w:hAnsi="Microsoft YaHei" w:eastAsia="Microsoft YaHei"/>
          <w:color w:val="000000"/>
        </w:rPr>
        <w:t>示例流程中，10 款候选商品采集结果为成功 10、失败 0。</w:t>
      </w:r>
    </w:p>
    <w:p>
      <w:r>
        <w:rPr>
          <w:rFonts w:ascii="Microsoft YaHei" w:hAnsi="Microsoft YaHei" w:eastAsia="Microsoft YaHei"/>
          <w:color w:val="000000"/>
        </w:rPr>
        <w:t>如果采集过程中出现页面验证，系统会暂停等待人工处理。用户完成验证后，采集流程继续执行。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5.6 批量 AI 分析</w:t>
      </w:r>
    </w:p>
    <w:p>
      <w:r>
        <w:rPr>
          <w:rFonts w:ascii="Microsoft YaHei" w:hAnsi="Microsoft YaHei" w:eastAsia="Microsoft YaHei"/>
          <w:color w:val="000000"/>
        </w:rPr>
        <w:t>评论采集完成后，用户可以点击「批量分析」。系统会筛选已采集的评论数据，并调用 AI 模型生成商品级结构化分析结果。</w:t>
      </w:r>
    </w:p>
    <w:p>
      <w:r>
        <w:rPr>
          <w:rFonts w:ascii="Microsoft YaHei" w:hAnsi="Microsoft YaHei" w:eastAsia="Microsoft YaHei"/>
          <w:color w:val="000000"/>
        </w:rPr>
        <w:t>如果评论数据量较大，系统会进行分批分析，最后汇总为结构化输出。</w:t>
      </w:r>
    </w:p>
    <w:p>
      <w:r>
        <w:rPr>
          <w:rFonts w:ascii="Microsoft YaHei" w:hAnsi="Microsoft YaHei" w:eastAsia="Microsoft YaHei"/>
          <w:color w:val="000000"/>
        </w:rPr>
        <w:t>AI 分析结果主要用于辅助判断：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商品主要卖点。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用户正向反馈。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用户痛点和差评风险。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商品是否值得继续推进。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后续横向对比需要关注的依据。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5.7 横向对比分析</w:t>
      </w:r>
    </w:p>
    <w:p>
      <w:r>
        <w:rPr>
          <w:rFonts w:ascii="Microsoft YaHei" w:hAnsi="Microsoft YaHei" w:eastAsia="Microsoft YaHei"/>
          <w:color w:val="000000"/>
        </w:rPr>
        <w:t>完成批量 AI 分析后，用户可以点击「横向对比分析」，对已分析候选商品进行批次级比较。</w:t>
      </w:r>
    </w:p>
    <w:p>
      <w:r>
        <w:rPr>
          <w:rFonts w:ascii="Microsoft YaHei" w:hAnsi="Microsoft YaHei" w:eastAsia="Microsoft YaHei"/>
          <w:color w:val="000000"/>
        </w:rPr>
        <w:t>横向对比分析关注的是一批商品之间的相对表现，而不是单个商品的孤立结论。示例流程中，对 10 款商品进行了横向分析，并输出分析报告和分析细则。</w:t>
      </w:r>
    </w:p>
    <w:p>
      <w:r>
        <w:rPr>
          <w:rFonts w:ascii="Microsoft YaHei" w:hAnsi="Microsoft YaHei" w:eastAsia="Microsoft YaHei"/>
          <w:color w:val="000000"/>
        </w:rPr>
        <w:t>横向对比结果通常包括：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核心结论摘要。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候选商品之间的相对优先级。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建议优先切入的商品方向。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需要进一步验证的商品风险。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可用于团队决策的分析依据。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5.8 分析结果输出</w:t>
      </w:r>
    </w:p>
    <w:p>
      <w:r>
        <w:rPr>
          <w:rFonts w:ascii="Microsoft YaHei" w:hAnsi="Microsoft YaHei" w:eastAsia="Microsoft YaHei"/>
          <w:color w:val="000000"/>
        </w:rPr>
        <w:t>系统支持输出分析报告和分析细则，用于内部讨论、评审和后续处理。</w:t>
      </w:r>
    </w:p>
    <w:p>
      <w:r>
        <w:rPr>
          <w:rFonts w:ascii="Microsoft YaHei" w:hAnsi="Microsoft YaHei" w:eastAsia="Microsoft YaHei"/>
          <w:color w:val="000000"/>
        </w:rPr>
        <w:t>输出结果适合用于：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选品会议讨论。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内部评审材料。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商品推进记录。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团队复盘和决策留档。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6. 角色与使用方式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6.1 运营或选品人员</w:t>
      </w:r>
    </w:p>
    <w:p>
      <w:r>
        <w:rPr>
          <w:rFonts w:ascii="Microsoft YaHei" w:hAnsi="Microsoft YaHei" w:eastAsia="Microsoft YaHei"/>
          <w:color w:val="000000"/>
        </w:rPr>
        <w:t>运营或选品人员主要负责导入商品数据、执行初筛、发起批量评论采集、查看 AI 分析结果，并结合横向对比结果判断候选商品是否继续推进。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6.2 团队负责人</w:t>
      </w:r>
    </w:p>
    <w:p>
      <w:r>
        <w:rPr>
          <w:rFonts w:ascii="Microsoft YaHei" w:hAnsi="Microsoft YaHei" w:eastAsia="Microsoft YaHei"/>
          <w:color w:val="000000"/>
        </w:rPr>
        <w:t>团队负责人主要查看横向对比分析结果、分析报告和分析细则，用于判断商品优先级、统一团队选品口径，并安排后续验证或推进动作。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6.3 技术或实施人员</w:t>
      </w:r>
    </w:p>
    <w:p>
      <w:r>
        <w:rPr>
          <w:rFonts w:ascii="Microsoft YaHei" w:hAnsi="Microsoft YaHei" w:eastAsia="Microsoft YaHei"/>
          <w:color w:val="000000"/>
        </w:rPr>
        <w:t>技术或实施人员主要负责模型配置、Chrome 扩展安装、运行环境确认和采集权限检查，确保业务人员可以顺利完成评论采集和 AI 分析。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7. 运行前提与实施要求</w:t>
      </w:r>
    </w:p>
    <w:p>
      <w:r>
        <w:rPr>
          <w:rFonts w:ascii="Microsoft YaHei" w:hAnsi="Microsoft YaHei" w:eastAsia="Microsoft YaHei"/>
          <w:color w:val="000000"/>
        </w:rPr>
        <w:t>使用本工作台前，需要确认以下条件：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已准备可用的 AI 模型服务，或可使用 OpenAkita 内部 LLM 模型。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已安装并启用 Chrome 评论采集扩展。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Chrome 可以访问目标 Shopee 商品页面。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 xml:space="preserve">已准备从 Shopdora 导出的完整 </w:t>
      </w:r>
      <w:r>
        <w:rPr>
          <w:rFonts w:ascii="Consolas" w:hAnsi="Consolas" w:eastAsia="Consolas"/>
          <w:color w:val="000000"/>
        </w:rPr>
        <w:t>.xls</w:t>
      </w:r>
      <w:r>
        <w:rPr>
          <w:rFonts w:ascii="Microsoft YaHei" w:hAnsi="Microsoft YaHei" w:eastAsia="Microsoft YaHei"/>
          <w:color w:val="000000"/>
        </w:rPr>
        <w:t xml:space="preserve"> 商品数据文件。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本地导出目录可写，用于保存后续分析结果。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采集过程中如遇页面验证，使用人员可以手动完成验证。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8. 使用注意事项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 xml:space="preserve">导入商品数据前，请确认 </w:t>
      </w:r>
      <w:r>
        <w:rPr>
          <w:rFonts w:ascii="Consolas" w:hAnsi="Consolas" w:eastAsia="Consolas"/>
          <w:color w:val="000000"/>
        </w:rPr>
        <w:t>.xls</w:t>
      </w:r>
      <w:r>
        <w:rPr>
          <w:rFonts w:ascii="Microsoft YaHei" w:hAnsi="Microsoft YaHei" w:eastAsia="Microsoft YaHei"/>
          <w:color w:val="000000"/>
        </w:rPr>
        <w:t xml:space="preserve"> 文件为完整数据文件。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评论采集前，请确认 Chrome 扩展已安装并启用。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评论采集过程中遇到页面验证时，需要用户手动处理。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AI 分析依赖可用的模型配置，模型不可用会影响分析结果生成。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评论数据较多时，批量分析可能会分批执行，请等待系统完成汇总。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横向对比分析建议在候选商品都已完成 AI 分析后再执行。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系统输出结果用于辅助判断，最终选品决策仍需结合团队经验、供应链条件和业务目标确认。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9. 适用边界</w:t>
      </w:r>
    </w:p>
    <w:p>
      <w:r>
        <w:rPr>
          <w:rFonts w:ascii="Microsoft YaHei" w:hAnsi="Microsoft YaHei" w:eastAsia="Microsoft YaHei"/>
          <w:color w:val="000000"/>
        </w:rPr>
        <w:t>当前版本适合用于选品分析和商品候选决策，尤其适合以下场景：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从市场商品数据中快速筛出重点候选商品。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批量采集并分析 Shopee 商品评论。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对一批候选商品形成横向比较和推进建议。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为团队会议、复盘和后续验证提供分析材料。</w:t>
      </w:r>
    </w:p>
    <w:p>
      <w:r>
        <w:rPr>
          <w:rFonts w:ascii="Microsoft YaHei" w:hAnsi="Microsoft YaHei" w:eastAsia="Microsoft YaHei"/>
          <w:color w:val="000000"/>
        </w:rPr>
        <w:t>当前版本不宜直接理解为以下系统：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自动铺货系统。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自动上架发布系统。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自动供应链匹配系统。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自动售卖和履约闭环系统。</w:t>
      </w:r>
    </w:p>
    <w:p>
      <w:r>
        <w:rPr>
          <w:rFonts w:ascii="Microsoft YaHei" w:hAnsi="Microsoft YaHei" w:eastAsia="Microsoft YaHei"/>
          <w:color w:val="000000"/>
        </w:rPr>
        <w:t>如后续需要自动铺货、自动发布、供应链联动等能力，可在选品分析能力稳定落地后，作为下一阶段扩展内容单独规划。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10. 推荐使用路径</w:t>
      </w:r>
    </w:p>
    <w:p>
      <w:r>
        <w:rPr>
          <w:rFonts w:ascii="Microsoft YaHei" w:hAnsi="Microsoft YaHei" w:eastAsia="Microsoft YaHei"/>
          <w:color w:val="000000"/>
        </w:rPr>
        <w:t>建议按照以下路径完成一次标准选品分析任务：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完成 AI 模型配置。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安装并启用 Chrome 评论采集扩展。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导入从 Shopdora 下载的完整商品数据。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使用初筛功能保留 10 款左右重点候选商品。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对候选商品执行批量评论采集。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对已采集商品执行批量 AI 分析。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对分析完成的商品执行横向对比分析。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查看并输出分析报告和分析细则。</w:t>
      </w:r>
    </w:p>
    <w:p>
      <w:r>
        <w:rPr>
          <w:rFonts w:ascii="Microsoft YaHei" w:hAnsi="Microsoft YaHei" w:eastAsia="Microsoft YaHei"/>
          <w:color w:val="000000"/>
        </w:rPr>
        <w:t>这一路径可以从大量市场样本中快速筛出重点商品，并形成可讨论、可导出、可复盘的分析结果。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11. 总结</w:t>
      </w:r>
    </w:p>
    <w:p>
      <w:r>
        <w:rPr>
          <w:rFonts w:ascii="Microsoft YaHei" w:hAnsi="Microsoft YaHei" w:eastAsia="Microsoft YaHei"/>
          <w:color w:val="000000"/>
        </w:rPr>
        <w:t>AI 电商选品分析工作台的核心价值，是把分散在表格、网页、评论和人工判断中的选品工作集中到一个流程里。</w:t>
      </w:r>
    </w:p>
    <w:p>
      <w:r>
        <w:rPr>
          <w:rFonts w:ascii="Microsoft YaHei" w:hAnsi="Microsoft YaHei" w:eastAsia="Microsoft YaHei"/>
          <w:color w:val="000000"/>
        </w:rPr>
        <w:t>通过商品数据导入、规则化初筛、批量评论采集、AI 分析和横向对比分析，团队可以更快完成候选商品判断，并输出可用于会议、复盘和后续推进的分析材料。</w:t>
      </w:r>
    </w:p>
    <w:p>
      <w:r>
        <w:rPr>
          <w:rFonts w:ascii="Microsoft YaHei" w:hAnsi="Microsoft YaHei" w:eastAsia="Microsoft YaHei"/>
          <w:color w:val="000000"/>
        </w:rPr>
        <w:t>当前版本更适合作为选品分析层使用，为后续供应链、素材、发布和更深层自动化能力扩展提供基础。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