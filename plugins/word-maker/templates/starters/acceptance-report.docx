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{{ title }}</w:t>
      </w:r>
    </w:p>
    <w:p>
      <w:r>
        <w:t>客户单位</w:t>
      </w:r>
    </w:p>
    <w:p>
      <w:r>
        <w:t>{{ company_name }}</w:t>
      </w:r>
    </w:p>
    <w:p>
      <w:r>
        <w:t>项目名称</w:t>
      </w:r>
    </w:p>
    <w:p>
      <w:r>
        <w:t>{{ project_name }}</w:t>
      </w:r>
    </w:p>
    <w:p>
      <w:r>
        <w:t>一. 验收摘要</w:t>
      </w:r>
    </w:p>
    <w:p>
      <w:r>
        <w:t>{{ summary }}</w:t>
      </w:r>
    </w:p>
    <w:p>
      <w:r>
        <w:t>二. 交付成果</w:t>
      </w:r>
    </w:p>
    <w:p>
      <w:r>
        <w:t>{{ deliverables }}</w:t>
      </w:r>
    </w:p>
    <w:p>
      <w:r>
        <w:t>三. 关键指标</w:t>
      </w:r>
    </w:p>
    <w:p>
      <w:r>
        <w:t>{{ metrics }}</w:t>
      </w:r>
    </w:p>
    <w:p>
      <w:r>
        <w:t>四. 遗留问题</w:t>
      </w:r>
    </w:p>
    <w:p>
      <w:r>
        <w:t>{{ open_issues }}</w:t>
      </w:r>
    </w:p>
    <w:p>
      <w:r>
        <w:t>五. 验收结论</w:t>
      </w:r>
    </w:p>
    <w:p>
      <w:r>
        <w:t>{{ conclusion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