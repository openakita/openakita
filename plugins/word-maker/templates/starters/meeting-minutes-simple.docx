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{{ title }}</w:t>
      </w:r>
    </w:p>
    <w:p>
      <w:pPr>
        <w:pStyle w:val="Heading1"/>
      </w:pPr>
      <w:r>
        <w:t>基本信息</w:t>
      </w:r>
    </w:p>
    <w:p>
      <w:r>
        <w:t>{{ meeting_date }}</w:t>
      </w:r>
    </w:p>
    <w:p>
      <w:pPr>
        <w:pStyle w:val="Heading1"/>
      </w:pPr>
      <w:r>
        <w:t>参会人员</w:t>
      </w:r>
    </w:p>
    <w:p>
      <w:r>
        <w:t>{{ attendees }}</w:t>
      </w:r>
    </w:p>
    <w:p>
      <w:pPr>
        <w:pStyle w:val="Heading1"/>
      </w:pPr>
      <w:r>
        <w:t>会议摘要</w:t>
      </w:r>
    </w:p>
    <w:p>
      <w:r>
        <w:t>{{ summary }}</w:t>
      </w:r>
    </w:p>
    <w:p>
      <w:pPr>
        <w:pStyle w:val="Heading1"/>
      </w:pPr>
      <w:r>
        <w:t>待办事项</w:t>
      </w:r>
    </w:p>
    <w:p>
      <w:r>
        <w:t>{{ action_items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