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title }}</w:t>
      </w:r>
    </w:p>
    <w:p>
      <w:r>
        <w:t>会议信息</w:t>
      </w:r>
    </w:p>
    <w:p>
      <w:r>
        <w:t>{{ meeting_info }}</w:t>
      </w:r>
    </w:p>
    <w:p>
      <w:r>
        <w:t>一. 会议摘要</w:t>
      </w:r>
    </w:p>
    <w:p>
      <w:r>
        <w:t>{{ summary }}</w:t>
      </w:r>
    </w:p>
    <w:p>
      <w:r>
        <w:t>二. 核心结论</w:t>
      </w:r>
    </w:p>
    <w:p>
      <w:r>
        <w:t>{{ conclusions }}</w:t>
      </w:r>
    </w:p>
    <w:p>
      <w:r>
        <w:t>三. 分主题整理</w:t>
      </w:r>
    </w:p>
    <w:p>
      <w:r>
        <w:t>{{ topic_sections }}</w:t>
      </w:r>
    </w:p>
    <w:p>
      <w:r>
        <w:t>四. 关键问题与风险</w:t>
      </w:r>
    </w:p>
    <w:p>
      <w:r>
        <w:t>{{ risks }}</w:t>
      </w:r>
    </w:p>
    <w:p>
      <w:r>
        <w:t>五. 会后待办清单</w:t>
      </w:r>
    </w:p>
    <w:p>
      <w:r>
        <w:t>{{ action_items }}</w:t>
      </w:r>
    </w:p>
    <w:p>
      <w:r>
        <w:t>六. 下次会议关注点</w:t>
      </w:r>
    </w:p>
    <w:p>
      <w:r>
        <w:t>{{ next_meeting_focus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