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pPr>
        <w:pStyle w:val="Heading1"/>
      </w:pPr>
      <w:r>
        <w:t>本月摘要</w:t>
      </w:r>
    </w:p>
    <w:p>
      <w:r>
        <w:t>{{ summary }}</w:t>
      </w:r>
    </w:p>
    <w:p>
      <w:pPr>
        <w:pStyle w:val="Heading1"/>
      </w:pPr>
      <w:r>
        <w:t>下月计划</w:t>
      </w:r>
    </w:p>
    <w:p>
      <w:r>
        <w:t>{{ next_steps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